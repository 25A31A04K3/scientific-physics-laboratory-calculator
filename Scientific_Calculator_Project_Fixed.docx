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CASIO SCIENTIFIC CALCULATOR PROJECT</w:t>
      </w:r>
    </w:p>
    <w:p>
      <w:pPr>
        <w:pStyle w:val="Heading2"/>
      </w:pPr>
      <w:r>
        <w:t>Aim</w:t>
      </w:r>
    </w:p>
    <w:p>
      <w:r>
        <w:t>The aim of this project is to design and implement a Casio-like scientific calculator using the C programming language that performs basic arithmetic, advanced mathematical operations, matrix calculations, and equation solving through a menu-driven interface.</w:t>
      </w:r>
    </w:p>
    <w:p>
      <w:pPr>
        <w:pStyle w:val="Heading2"/>
      </w:pPr>
      <w:r>
        <w:t>Abstract</w:t>
      </w:r>
    </w:p>
    <w:p>
      <w:r>
        <w:t>This project implements a Casio-style Scientific Calculator using the C programming language. It supports arithmetic operations, trigonometric and logarithmic functions, factorials, permutations and combinations, statistical calculations, matrix operations, and equation solvers. The calculator includes an Ans memory feature to store and reuse previous results.</w:t>
      </w:r>
    </w:p>
    <w:p>
      <w:pPr>
        <w:pStyle w:val="Heading2"/>
      </w:pPr>
      <w:r>
        <w:t>Introduction</w:t>
      </w:r>
    </w:p>
    <w:p>
      <w:r>
        <w:t>The Scientific Calculator project simulates the functionality of a real Casio scientific calculator. It is developed using fundamental C programming concepts such as functions, loops, arrays, conditional statements, and mathematical libraries. This project helps students enhance programming logic and mathematical problem-solving skills.</w:t>
      </w:r>
    </w:p>
    <w:p>
      <w:pPr>
        <w:pStyle w:val="Heading2"/>
      </w:pPr>
      <w:r>
        <w:t>Software Requirements</w:t>
      </w:r>
    </w:p>
    <w:p>
      <w:r>
        <w:t>Operating System: Windows or Linux</w:t>
      </w:r>
    </w:p>
    <w:p>
      <w:r>
        <w:t>Programming Language: C</w:t>
      </w:r>
    </w:p>
    <w:p>
      <w:r>
        <w:t>Compiler: GCC or Turbo C</w:t>
      </w:r>
    </w:p>
    <w:p>
      <w:r>
        <w:t>IDE: VS Code or CodeBlocks</w:t>
      </w:r>
    </w:p>
    <w:p>
      <w:pPr>
        <w:pStyle w:val="Heading2"/>
      </w:pPr>
      <w:r>
        <w:t>Hardware Requirements</w:t>
      </w:r>
    </w:p>
    <w:p>
      <w:r>
        <w:t>Processor: Intel i3 or higher</w:t>
      </w:r>
    </w:p>
    <w:p>
      <w:r>
        <w:t>RAM: Minimum 4 GB</w:t>
      </w:r>
    </w:p>
    <w:p>
      <w:r>
        <w:t>Storage: At least 100 MB free space</w:t>
      </w:r>
    </w:p>
    <w:p>
      <w:r>
        <w:t>Input Device: Keyboard</w:t>
      </w:r>
    </w:p>
    <w:p>
      <w:r>
        <w:t>Output Device: Monitor</w:t>
      </w:r>
    </w:p>
    <w:p>
      <w:pPr>
        <w:pStyle w:val="Heading2"/>
      </w:pPr>
      <w:r>
        <w:t>Methodology</w:t>
      </w:r>
    </w:p>
    <w:p>
      <w:r>
        <w:t>The project uses a modular programming approach where each operation is handled by a separate function. A menu-driven system allows easy user interaction. Mathematical operations are implemented using standard C libraries.</w:t>
      </w:r>
    </w:p>
    <w:p>
      <w:pPr>
        <w:pStyle w:val="Heading2"/>
      </w:pPr>
      <w:r>
        <w:t>Code</w:t>
      </w:r>
    </w:p>
    <w:p>
      <w:r>
        <w:t>Refer to the attached source code section for the complete C program implementing the scientific calculator.</w:t>
      </w:r>
    </w:p>
    <w:p>
      <w:pPr>
        <w:pStyle w:val="Heading2"/>
      </w:pPr>
      <w:r>
        <w:t>Output</w:t>
      </w:r>
    </w:p>
    <w:p>
      <w:r>
        <w:t>The output is displayed through a console-based interface. Four output screenshots should be placed symmetrically on a single page, all of equal size, showing different calculator operations.</w:t>
      </w:r>
    </w:p>
    <w:p>
      <w:pPr>
        <w:pStyle w:val="Heading2"/>
      </w:pPr>
      <w:r>
        <w:t>Advantages</w:t>
      </w:r>
    </w:p>
    <w:p>
      <w:r>
        <w:t>Easy to use</w:t>
      </w:r>
    </w:p>
    <w:p>
      <w:r>
        <w:t>Wide range of operations</w:t>
      </w:r>
    </w:p>
    <w:p>
      <w:r>
        <w:t>Reusable Ans memory</w:t>
      </w:r>
    </w:p>
    <w:p>
      <w:r>
        <w:t>Well-structured modular code</w:t>
      </w:r>
    </w:p>
    <w:p>
      <w:pPr>
        <w:pStyle w:val="Heading2"/>
      </w:pPr>
      <w:r>
        <w:t>Future Enhancements</w:t>
      </w:r>
    </w:p>
    <w:p>
      <w:r>
        <w:t>Graphical user interface</w:t>
      </w:r>
    </w:p>
    <w:p>
      <w:r>
        <w:t>Support for larger matrices</w:t>
      </w:r>
    </w:p>
    <w:p>
      <w:r>
        <w:t>File-based input and output</w:t>
      </w:r>
    </w:p>
    <w:p>
      <w:r>
        <w:t>Mobile or web-based version</w:t>
      </w:r>
    </w:p>
    <w:p>
      <w:pPr>
        <w:pStyle w:val="Heading2"/>
      </w:pPr>
      <w:r>
        <w:t>Conclusion</w:t>
      </w:r>
    </w:p>
    <w:p>
      <w:r>
        <w:t>The Scientific Calculator project successfully demonstrates mathematical computation using C programming. It improves logical thinking and coding skills and serves as a strong foundation for advanced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